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VendorTech Solutions is actively pursuing ISO 9001 certification. Our application was submitted on January 10, 2024, and we anticipate certification by Q4 2024. Current operations adhere to pre-certification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