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Business Operating License</w:t>
        <w:br/>
        <w:t>First Licensed: November 15, 2016</w:t>
        <w:br/>
        <w:t>Declared Employees: 65</w:t>
        <w:br/>
        <w:t>License Number: VMAX-2016-11</w:t>
        <w:br/>
        <w:t>Status: Active</w:t>
        <w:br/>
        <w:t>Issuing Authority: City Business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