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Environmental Compliance Policies</w:t>
        <w:br/>
        <w:t>- Waste Management: Proper disposal and recycling</w:t>
        <w:br/>
        <w:t>- Energy Efficiency: Low-energy machinery, solar panels</w:t>
        <w:br/>
        <w:t>- Certifications: ISO 14001, Local Environmental Permits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